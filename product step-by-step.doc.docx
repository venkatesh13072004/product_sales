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D562" w14:textId="77777777" w:rsidR="00EB4D08" w:rsidRDefault="003E3A06">
      <w:pPr>
        <w:pStyle w:val="Heading1"/>
      </w:pPr>
      <w:r>
        <w:t>Product Inventory Management Project - Step-by-Step Guide</w:t>
      </w:r>
    </w:p>
    <w:p w14:paraId="2966B432" w14:textId="77777777" w:rsidR="00EB4D08" w:rsidRDefault="003E3A06">
      <w:pPr>
        <w:pStyle w:val="Heading2"/>
      </w:pPr>
      <w:r>
        <w:t>Overview</w:t>
      </w:r>
    </w:p>
    <w:p w14:paraId="641BA05B" w14:textId="77777777" w:rsidR="00EB4D08" w:rsidRDefault="003E3A06">
      <w:r>
        <w:t>This document provides a step-by-step guide to using and managing the Product Inventory spreadsheet generated earlier. It explains how to review the data, perform common inventory tasks, add useful formulas, and create simple reports and alerts.</w:t>
      </w:r>
    </w:p>
    <w:p w14:paraId="12E3AAC3" w14:textId="77777777" w:rsidR="00EB4D08" w:rsidRDefault="003E3A06">
      <w:pPr>
        <w:pStyle w:val="Heading2"/>
      </w:pPr>
      <w:r>
        <w:t>Purpose</w:t>
      </w:r>
    </w:p>
    <w:p w14:paraId="431ABD4D" w14:textId="77777777" w:rsidR="00EB4D08" w:rsidRDefault="003E3A06">
      <w:r>
        <w:t>The purpose of this guide is to help users maintain an accurate and efficient inventory system using the provided spreadsheet. Following these steps will help reduce stockouts, control excess inventory, and enable basic reporting.</w:t>
      </w:r>
    </w:p>
    <w:p w14:paraId="73DD113B" w14:textId="77777777" w:rsidR="00EB4D08" w:rsidRDefault="003E3A06">
      <w:pPr>
        <w:pStyle w:val="Heading2"/>
      </w:pPr>
      <w:r>
        <w:t>Prerequisites</w:t>
      </w:r>
    </w:p>
    <w:p w14:paraId="02EAF19C" w14:textId="77777777" w:rsidR="00EB4D08" w:rsidRDefault="003E3A06">
      <w:r>
        <w:rPr>
          <w:b/>
        </w:rPr>
        <w:t>Before you begin, ensure you have:</w:t>
      </w:r>
    </w:p>
    <w:p w14:paraId="0A4393D0" w14:textId="77777777" w:rsidR="00EB4D08" w:rsidRDefault="003E3A06">
      <w:r>
        <w:t>• Microsoft Excel, Google Sheets, or another spreadsheet application capable of opening .xlsx files.</w:t>
      </w:r>
    </w:p>
    <w:p w14:paraId="5D8A577F" w14:textId="77777777" w:rsidR="00EB4D08" w:rsidRDefault="003E3A06">
      <w:r>
        <w:t>• The product_inventory.xlsx file downloaded from the project.</w:t>
      </w:r>
    </w:p>
    <w:p w14:paraId="1F4B982B" w14:textId="77777777" w:rsidR="00EB4D08" w:rsidRDefault="003E3A06">
      <w:r>
        <w:t>• Basic familiarity with Excel functions and formatting (helpful but not required).</w:t>
      </w:r>
    </w:p>
    <w:p w14:paraId="32196989" w14:textId="77777777" w:rsidR="00EB4D08" w:rsidRDefault="003E3A06">
      <w:pPr>
        <w:pStyle w:val="Heading2"/>
      </w:pPr>
      <w:r>
        <w:t>Step-by-Step Instructions</w:t>
      </w:r>
    </w:p>
    <w:p w14:paraId="13F2844A" w14:textId="77777777" w:rsidR="00EB4D08" w:rsidRDefault="003E3A06">
      <w:r>
        <w:rPr>
          <w:b/>
        </w:rPr>
        <w:t>Step 1 — Open the spreadsheet</w:t>
      </w:r>
      <w:r>
        <w:br/>
        <w:t>Locate and open the downloaded file named 'product_inventory.xlsx' in Excel or Google Sheets.</w:t>
      </w:r>
    </w:p>
    <w:p w14:paraId="59C9C45A" w14:textId="77777777" w:rsidR="00EB4D08" w:rsidRDefault="003E3A06">
      <w:r>
        <w:rPr>
          <w:b/>
        </w:rPr>
        <w:t>Step 2 — Review column headers</w:t>
      </w:r>
      <w:r>
        <w:br/>
        <w:t>Confirm the spreadsheet contains the following columns: Product ID, Product Name, Category, Quantity in Stock, Unit Price ($), Supplier, Date Added.</w:t>
      </w:r>
    </w:p>
    <w:p w14:paraId="2C7E96C0" w14:textId="77777777" w:rsidR="00EB4D08" w:rsidRDefault="003E3A06">
      <w:r>
        <w:rPr>
          <w:b/>
        </w:rPr>
        <w:t>Step 3 — Validate data</w:t>
      </w:r>
      <w:r>
        <w:br/>
        <w:t>Quickly scan for missing or incorrect values. Sort by 'Quantity in Stock' or 'Category' to detect anomalies. Fix typos in product names or supplier fields.</w:t>
      </w:r>
    </w:p>
    <w:p w14:paraId="0F6A065D" w14:textId="77777777" w:rsidR="00EB4D08" w:rsidRDefault="003E3A06">
      <w:r>
        <w:rPr>
          <w:b/>
        </w:rPr>
        <w:t>Step 4 — Add a 'Total Value' column</w:t>
      </w:r>
      <w:r>
        <w:br/>
        <w:t>Create a new column titled 'Total Value ($)'. In the first data row, enter formula: =[@[Quantity in Stock]]*[@[Unit Price ($)]] (Excel Table) or =D2*E2 and copy down. This calculates value per product.</w:t>
      </w:r>
    </w:p>
    <w:p w14:paraId="7182E39E" w14:textId="77777777" w:rsidR="00EB4D08" w:rsidRDefault="003E3A06">
      <w:r>
        <w:rPr>
          <w:b/>
        </w:rPr>
        <w:t>Step 5 — Calculate summary metrics</w:t>
      </w:r>
      <w:r>
        <w:br/>
        <w:t>Below the table or on a new sheet, calculate: Total Inventory Value: =SUM(F2:F101) (adjust range). Total Number of Items: =SUM(D2:D101). Average Unit Price: =AVERAGE(E2:E101).</w:t>
      </w:r>
    </w:p>
    <w:p w14:paraId="45630954" w14:textId="77777777" w:rsidR="00EB4D08" w:rsidRDefault="003E3A06">
      <w:r>
        <w:rPr>
          <w:b/>
        </w:rPr>
        <w:lastRenderedPageBreak/>
        <w:t>Step 6 — Flag low stock items</w:t>
      </w:r>
      <w:r>
        <w:br/>
        <w:t>Add a column 'Low Stock' and use a formula such as =IF([@[Quantity in Stock]]&lt;20, "Yes", "") or use Conditional Formatting to highlight rows where quantity &lt; 20.</w:t>
      </w:r>
    </w:p>
    <w:p w14:paraId="0369A8C5" w14:textId="77777777" w:rsidR="00EB4D08" w:rsidRDefault="003E3A06">
      <w:r>
        <w:rPr>
          <w:b/>
        </w:rPr>
        <w:t>Step 7 — Use filters and sorting</w:t>
      </w:r>
      <w:r>
        <w:br/>
        <w:t>Turn on Filters (Data → Filter) to quickly view by Category, Supplier, or low-stock status. Sort by Quantity in Stock to prioritize restocking.</w:t>
      </w:r>
    </w:p>
    <w:p w14:paraId="077C4B76" w14:textId="77777777" w:rsidR="00EB4D08" w:rsidRDefault="003E3A06">
      <w:r>
        <w:rPr>
          <w:b/>
        </w:rPr>
        <w:t>Step 8 — Create a Pivot Table</w:t>
      </w:r>
      <w:r>
        <w:br/>
        <w:t>Insert → PivotTable. Place 'Category' or 'Supplier' in Rows and Sum of 'Quantity in Stock' and Sum of 'Total Value ($)' in Values to get quick summaries by group.</w:t>
      </w:r>
    </w:p>
    <w:p w14:paraId="4667A2B1" w14:textId="77777777" w:rsidR="00EB4D08" w:rsidRDefault="003E3A06">
      <w:r>
        <w:rPr>
          <w:b/>
        </w:rPr>
        <w:t>Step 9 — Build a simple dashboard</w:t>
      </w:r>
      <w:r>
        <w:br/>
        <w:t>On a new sheet, copy key metrics and pivot charts: total inventory value, top 5 products by value, stock by category. Use charts (bar, pie) to visualize.</w:t>
      </w:r>
    </w:p>
    <w:p w14:paraId="10D93C51" w14:textId="77777777" w:rsidR="00EB4D08" w:rsidRDefault="003E3A06">
      <w:r>
        <w:rPr>
          <w:b/>
        </w:rPr>
        <w:t>Step 10 — Regular maintenance</w:t>
      </w:r>
      <w:r>
        <w:br/>
        <w:t>Update quantities after receiving or selling products, add new products with unique Product IDs, and periodically review supplier info and prices.</w:t>
      </w:r>
    </w:p>
    <w:p w14:paraId="78EBA4FF" w14:textId="77777777" w:rsidR="00EB4D08" w:rsidRDefault="003E3A06">
      <w:pPr>
        <w:pStyle w:val="Heading2"/>
      </w:pPr>
      <w:r>
        <w:t>Additional Tips</w:t>
      </w:r>
    </w:p>
    <w:p w14:paraId="0325C5F9" w14:textId="77777777" w:rsidR="00EB4D08" w:rsidRDefault="003E3A06">
      <w:r>
        <w:t>• Back up your spreadsheet regularly (cloud storage or versioned backups).</w:t>
      </w:r>
    </w:p>
    <w:p w14:paraId="5B289455" w14:textId="77777777" w:rsidR="00EB4D08" w:rsidRDefault="003E3A06">
      <w:r>
        <w:t>• Consider using Data Validation for columns like 'Category' and 'Supplier' to enforce consistent entries.</w:t>
      </w:r>
    </w:p>
    <w:p w14:paraId="3ECF6789" w14:textId="77777777" w:rsidR="00EB4D08" w:rsidRDefault="003E3A06">
      <w:r>
        <w:t>• If you need automation, explore Excel macros or connect the sheet to an inventory management tool or database.</w:t>
      </w:r>
    </w:p>
    <w:p w14:paraId="35C3B768" w14:textId="77777777" w:rsidR="00EB4D08" w:rsidRDefault="003E3A06">
      <w:r>
        <w:t>• For large inventories, consider moving to a dedicated inventory system (ERP) or using barcode scanning for faster updates.</w:t>
      </w:r>
    </w:p>
    <w:p w14:paraId="305FD2F2" w14:textId="77777777" w:rsidR="00EB4D08" w:rsidRDefault="003E3A06">
      <w:pPr>
        <w:pStyle w:val="Heading2"/>
      </w:pPr>
      <w:r>
        <w:t>Conclusion</w:t>
      </w:r>
    </w:p>
    <w:p w14:paraId="672C504C" w14:textId="77777777" w:rsidR="00EB4D08" w:rsidRDefault="003E3A06">
      <w:r>
        <w:t>Following these steps will help you manage the provided product inventory spreadsheet effectively. If you'd like, I can also generate a printed-ready report, create Excel formulas for you, or build a dashboard within the spreadsheet.</w:t>
      </w:r>
    </w:p>
    <w:p w14:paraId="2A117144" w14:textId="77777777" w:rsidR="00EB4D08" w:rsidRDefault="00EB4D08"/>
    <w:p w14:paraId="7A3308A1" w14:textId="7CF0B5D7" w:rsidR="00EB4D08" w:rsidRDefault="00EB4D08"/>
    <w:p w14:paraId="5F245E0C" w14:textId="77777777" w:rsidR="00D432A1" w:rsidRDefault="00D432A1"/>
    <w:p w14:paraId="4B774CC4" w14:textId="77777777" w:rsidR="00D432A1" w:rsidRDefault="00D432A1"/>
    <w:p w14:paraId="37C9F306" w14:textId="468EF271" w:rsidR="00075A8E" w:rsidRPr="00075A8E" w:rsidRDefault="003E1F49" w:rsidP="00075A8E">
      <w:pPr>
        <w:rPr>
          <w:lang w:val="en-IN"/>
        </w:rPr>
      </w:pPr>
      <w:r>
        <w:lastRenderedPageBreak/>
        <w:tab/>
      </w:r>
      <w:r w:rsidR="00075A8E" w:rsidRPr="00075A8E">
        <w:rPr>
          <w:lang w:val="en-IN"/>
        </w:rPr>
        <w:drawing>
          <wp:inline distT="0" distB="0" distL="0" distR="0" wp14:anchorId="5FED9069" wp14:editId="4B9E7577">
            <wp:extent cx="5518150" cy="2800350"/>
            <wp:effectExtent l="0" t="0" r="6350" b="0"/>
            <wp:docPr id="1076388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4775" cy="2813862"/>
                    </a:xfrm>
                    <a:prstGeom prst="rect">
                      <a:avLst/>
                    </a:prstGeom>
                    <a:noFill/>
                    <a:ln>
                      <a:noFill/>
                    </a:ln>
                  </pic:spPr>
                </pic:pic>
              </a:graphicData>
            </a:graphic>
          </wp:inline>
        </w:drawing>
      </w:r>
    </w:p>
    <w:p w14:paraId="485F391D" w14:textId="597CEFB7" w:rsidR="00D432A1" w:rsidRDefault="00D432A1"/>
    <w:sectPr w:rsidR="00D43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259987">
    <w:abstractNumId w:val="8"/>
  </w:num>
  <w:num w:numId="2" w16cid:durableId="1266691638">
    <w:abstractNumId w:val="6"/>
  </w:num>
  <w:num w:numId="3" w16cid:durableId="1798639372">
    <w:abstractNumId w:val="5"/>
  </w:num>
  <w:num w:numId="4" w16cid:durableId="1280339155">
    <w:abstractNumId w:val="4"/>
  </w:num>
  <w:num w:numId="5" w16cid:durableId="1774085430">
    <w:abstractNumId w:val="7"/>
  </w:num>
  <w:num w:numId="6" w16cid:durableId="58987614">
    <w:abstractNumId w:val="3"/>
  </w:num>
  <w:num w:numId="7" w16cid:durableId="1417940069">
    <w:abstractNumId w:val="2"/>
  </w:num>
  <w:num w:numId="8" w16cid:durableId="225461772">
    <w:abstractNumId w:val="1"/>
  </w:num>
  <w:num w:numId="9" w16cid:durableId="203360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A8E"/>
    <w:rsid w:val="0015074B"/>
    <w:rsid w:val="00176709"/>
    <w:rsid w:val="0029639D"/>
    <w:rsid w:val="00326F90"/>
    <w:rsid w:val="003667BA"/>
    <w:rsid w:val="003E1F49"/>
    <w:rsid w:val="003E3A06"/>
    <w:rsid w:val="005A0FD3"/>
    <w:rsid w:val="00813BFB"/>
    <w:rsid w:val="00A9445C"/>
    <w:rsid w:val="00AA1D8D"/>
    <w:rsid w:val="00B20C2D"/>
    <w:rsid w:val="00B47730"/>
    <w:rsid w:val="00CB0664"/>
    <w:rsid w:val="00D432A1"/>
    <w:rsid w:val="00EB4D08"/>
    <w:rsid w:val="00F66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A273A3"/>
  <w14:defaultImageDpi w14:val="300"/>
  <w15:docId w15:val="{C461A7C1-6557-49B3-BA52-758C87716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75A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517</Words>
  <Characters>2906</Characters>
  <Application>Microsoft Office Word</Application>
  <DocSecurity>0</DocSecurity>
  <Lines>66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ADARSHA PANDU</cp:lastModifiedBy>
  <cp:revision>2</cp:revision>
  <dcterms:created xsi:type="dcterms:W3CDTF">2025-11-01T06:43:00Z</dcterms:created>
  <dcterms:modified xsi:type="dcterms:W3CDTF">2025-11-01T06:43:00Z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c3a56603-1c11-4f27-b0a1-1b8740a50b5e</vt:lpwstr>
  </property>
</Properties>
</file>